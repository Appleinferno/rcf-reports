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Chateau Oak Red Oak Natural 7" 1st Quality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971467" cy="2788920"/>
            <wp:docPr id="1" name="Picture 1" descr="Chateau Oak Red Oak Natural 7&quot; 1st Quality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eau-oak-red-oak-natur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467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Chateau Oak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Red Oak Natural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Engineered Hardwood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Light, warm natural oak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1st Quality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Width / Thickness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7" / 1/2"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Species / Construction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Red Oak / 7-ply cross-grained birch core with 3 mm wear layer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Finish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Low gloss / matte finish / 4-sided bevel / high color variation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Nail, staple, glue, or float; radiant heat compatible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$3.49 per sq. 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10">
        <w:r>
          <w:rPr>
            <w:color w:val="2E74B5"/>
            <w:u w:val="single"/>
          </w:rPr>
          <w:t>View product page</w:t>
        </w:r>
      </w:hyperlink>
    </w:p>
    <w:p>
      <w:r>
        <w:br w:type="page"/>
      </w:r>
    </w:p>
    <w:p>
      <w:pPr>
        <w:pStyle w:val="Heading1"/>
        <w:keepNext/>
      </w:pPr>
      <w:r>
        <w:t>Ambient Oak White Oak Natural 7" 1st Quality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769035" cy="2788920"/>
            <wp:docPr id="2" name="Picture 2" descr="Ambient Oak White Oak Natural 7&quot; 1st Quality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ient-oak-white-oak-natu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035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Ambient Oak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White Oak Natural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Engineered Hardwood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Light, neutral natural oak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1st Quality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Width / Thickness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7" / 1/2"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Species / Construction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White Oak / 8-ply cross-grain core with 3 mm wear layer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Finish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Wirebrushed / low gloss / UV-cured aluminum oxide-urethane finish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Nail, staple, glue, or float; radiant heat compatible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Warranty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50-year finish wear; lifetime structural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$3.49 per sq. 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12">
        <w:r>
          <w:rPr>
            <w:color w:val="2E74B5"/>
            <w:u w:val="single"/>
          </w:rPr>
          <w:t>View product page</w:t>
        </w:r>
      </w:hyperlink>
    </w:p>
    <w:p>
      <w:r>
        <w:br w:type="page"/>
      </w:r>
    </w:p>
    <w:p>
      <w:pPr>
        <w:pStyle w:val="Heading1"/>
        <w:keepNext/>
      </w:pPr>
      <w:r>
        <w:t>Winchester Low Gloss Urban Gray 4" Builder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990799" cy="2788920"/>
            <wp:docPr id="3" name="Picture 3" descr="Winchester Low Gloss Urban Gray 4&quot; Builder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chester-low-gloss-urban-gra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799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Winchester Low Gloss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Urban Gray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Prefinished Solid Hardwood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Gray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Builder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Width / Thickness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4" / 3/4"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Species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Finish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Low gloss / 4-sided bevel / UV-cured aluminum oxide abrasion-resistant finish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Nail or staple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Sale 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$2.59 per sq. ft. (regularly $3.49)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14">
        <w:r>
          <w:rPr>
            <w:color w:val="2E74B5"/>
            <w:u w:val="single"/>
          </w:rPr>
          <w:t>View product page</w:t>
        </w:r>
      </w:hyperlink>
    </w:p>
    <w:p>
      <w:r>
        <w:br w:type="page"/>
      </w:r>
    </w:p>
    <w:p>
      <w:pPr>
        <w:pStyle w:val="Heading1"/>
        <w:keepNext/>
      </w:pPr>
      <w:r>
        <w:t>Oak Plank Smoke 5" Builder A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795910" cy="2788920"/>
            <wp:docPr id="4" name="Picture 4" descr="Oak Plank Smoke 5&quot; Builder A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k-plank-smok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591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Oak Plank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Smoke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Engineered Hardwood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Grayish taupe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Builder 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Width / Thickness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5" / 1/2"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Species / Construction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Red Oak / 8-ply cross-grain core with 3 mm wear layer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Finish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Smooth / semi gloss / eased edges and ends / UV-cured aluminum oxide finish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Nail, staple, glue, or float; radiant heat compatible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Janka Hardness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1290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$2.69 per sq. 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16">
        <w:r>
          <w:rPr>
            <w:color w:val="2E74B5"/>
            <w:u w:val="single"/>
          </w:rPr>
          <w:t>View product page</w:t>
        </w:r>
      </w:hyperlink>
    </w:p>
    <w:p>
      <w:r>
        <w:br w:type="page"/>
      </w:r>
    </w:p>
    <w:p>
      <w:pPr>
        <w:pStyle w:val="Heading1"/>
        <w:keepNext/>
      </w:pPr>
      <w:r>
        <w:t>Johnson City Fall Branch 20 mil Wear Layer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788920" cy="2788920"/>
            <wp:docPr id="5" name="Picture 5" descr="Johnson City Fall Branch 20 mil Wear Layer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hnson-city-fall-branch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Johnson City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Fall Branch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Luxury Vinyl Plank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Natural wood tones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1st Quality Discontinued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Plank Size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7" wide x 48" long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Construction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5.0 mm overall thickness, including 1.0 mm IXPE attached underlayment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Profile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Embossed-in-register / micro bevel / 20 mil wear layer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Floating; waterproof and pet friendly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Warranty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Lifetime residential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$1.99 per sq. 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18">
        <w:r>
          <w:rPr>
            <w:color w:val="2E74B5"/>
            <w:u w:val="single"/>
          </w:rPr>
          <w:t>View product page</w:t>
        </w:r>
      </w:hyperlink>
    </w:p>
    <w:p>
      <w:r>
        <w:br w:type="page"/>
      </w:r>
    </w:p>
    <w:p>
      <w:pPr>
        <w:pStyle w:val="Heading1"/>
        <w:keepNext/>
      </w:pPr>
      <w:r>
        <w:t>Johnson City Buffalo Creek 20 mil Wear Layer</w:t>
      </w:r>
    </w:p>
    <w:p>
      <w:pPr>
        <w:keepNext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788920" cy="2788920"/>
            <wp:docPr id="6" name="Picture 6" descr="Johnson City Buffalo Creek 20 mil Wear Layer produc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hnson-city-buffalo-cree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Product Detail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Information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Johnson City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Color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Buffalo Creek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Luxury Vinyl Plank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Floor 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Rustic natural wood tones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Grade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1st Quality Discontinued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Plank Size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7" wide x 48" long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Construction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5.0 mm overall thickness, including 1.0 mm IXPE attached underlayment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Surface / Profile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Embossed-in-register / micro bevel / 20 mil wear layer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Installation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Floating; waterproof and pet friendly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Warranty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Lifetime residential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Sale Price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$1.89 per sq. ft. (regularly $1.99)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 stock</w:t>
            </w:r>
          </w:p>
        </w:tc>
      </w:tr>
    </w:tbl>
    <w:p>
      <w:pPr>
        <w:spacing w:before="120" w:after="0"/>
        <w:jc w:val="left"/>
      </w:pPr>
      <w:r>
        <w:rPr>
          <w:b/>
          <w:color w:val="595959"/>
          <w:sz w:val="17"/>
        </w:rPr>
        <w:t xml:space="preserve">Product page: </w:t>
      </w:r>
      <w:hyperlink r:id="rId20">
        <w:r>
          <w:rPr>
            <w:color w:val="2E74B5"/>
            <w:u w:val="single"/>
          </w:rPr>
          <w:t>View product page</w:t>
        </w:r>
      </w:hyperlink>
    </w:p>
    <w:sectPr w:rsidR="00FC693F" w:rsidRPr="0006063C" w:rsidSect="00034616"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reallycheapfloors.com/chateau-oak-red-oak-natural-epto8701e-5995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reallycheapfloors.com/ambient-oak-white-oak-natural-epcr7woe-5976/" TargetMode="External"/><Relationship Id="rId13" Type="http://schemas.openxmlformats.org/officeDocument/2006/relationships/image" Target="media/image3.jpg"/><Relationship Id="rId14" Type="http://schemas.openxmlformats.org/officeDocument/2006/relationships/hyperlink" Target="https://www.reallycheapfloors.com/winchester-low-gloss-urban-gray-chp41ugyb-5697/" TargetMode="External"/><Relationship Id="rId15" Type="http://schemas.openxmlformats.org/officeDocument/2006/relationships/image" Target="media/image4.jpg"/><Relationship Id="rId16" Type="http://schemas.openxmlformats.org/officeDocument/2006/relationships/hyperlink" Target="https://www.reallycheapfloors.com/engineered-8097-oak-plank-smoke/" TargetMode="External"/><Relationship Id="rId17" Type="http://schemas.openxmlformats.org/officeDocument/2006/relationships/image" Target="media/image5.jpg"/><Relationship Id="rId18" Type="http://schemas.openxmlformats.org/officeDocument/2006/relationships/hyperlink" Target="https://www.reallycheapfloors.com/johnson-city-fall-branch-25042-5969/" TargetMode="External"/><Relationship Id="rId19" Type="http://schemas.openxmlformats.org/officeDocument/2006/relationships/image" Target="media/image6.jpg"/><Relationship Id="rId20" Type="http://schemas.openxmlformats.org/officeDocument/2006/relationships/hyperlink" Target="https://www.reallycheapfloors.com/johnson-city-buffalo-creek-25043-59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Really Cheap Floors Product Information</dc:title>
  <dc:subject>Product images and specifications</dc:subject>
  <dc:creator>Really Cheap Floors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